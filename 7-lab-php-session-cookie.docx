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LABORATORIYA ISHI №7</w:t>
      </w:r>
    </w:p>
    <w:p>
      <w:r>
        <w:t>Mavzu: PHP’da sessiya va cookie’lar bilan ishlash</w:t>
        <w:br/>
      </w:r>
    </w:p>
    <w:p>
      <w:pPr>
        <w:pStyle w:val="Heading2"/>
      </w:pPr>
      <w:r>
        <w:t>Ishning maqsadi</w:t>
      </w:r>
    </w:p>
    <w:p>
      <w:r>
        <w:t>Ushbu laboratoriya ishining maqsadi PHP dasturlash tilida cookie va session tushunchalarini chuqur o‘rganish, ularni yaratish, o‘qish, o‘chirish hamda foydalanuvchi sozlamalarini saqlashda qo‘llashdan iborat.</w:t>
      </w:r>
    </w:p>
    <w:p>
      <w:pPr>
        <w:pStyle w:val="Heading2"/>
      </w:pPr>
      <w:r>
        <w:t>Nazariy qism</w:t>
      </w:r>
    </w:p>
    <w:p>
      <w:r>
        <w:t>Cookie — foydalanuvchi brauzerida saqlanadigan kichik hajmdagi ma’lumot bo‘lib, belgilangan vaqt davomida saqlanadi.</w:t>
        <w:br/>
        <w:br/>
        <w:t>Session — foydalanuvchi ma’lumotlarini server tomonida saqlaydi va xavfsizroq hisoblanadi. Brauzer yopilganda yoki sessiya tugaganda o‘chadi.</w:t>
      </w:r>
    </w:p>
    <w:p>
      <w:pPr>
        <w:pStyle w:val="Heading2"/>
      </w:pPr>
      <w:r>
        <w:t>Amaliy qism (22-topshiriq)</w:t>
      </w:r>
    </w:p>
    <w:p>
      <w:r>
        <w:t>Quyida to‘liq PHP kodi va uning batafsil tushuntirishi keltirilgan.</w:t>
      </w:r>
    </w:p>
    <w:p>
      <w:r>
        <w:br/>
        <w:t>&lt;?php</w:t>
        <w:br/>
        <w:t>session_start();</w:t>
        <w:br/>
        <w:br/>
        <w:t>if ($_SERVER['REQUEST_METHOD'] == 'POST') {</w:t>
        <w:br/>
        <w:t xml:space="preserve">    if (isset($_POST['reset'])) {</w:t>
        <w:br/>
        <w:t xml:space="preserve">        session_destroy();</w:t>
        <w:br/>
        <w:t xml:space="preserve">        setcookie("dark_mode", "", time() - 3600);</w:t>
        <w:br/>
        <w:t xml:space="preserve">        setcookie("bg_color", "", time() - 3600);</w:t>
        <w:br/>
        <w:t xml:space="preserve">        header("Location: " . $_SERVER['PHP_SELF']);</w:t>
        <w:br/>
        <w:t xml:space="preserve">        exit;</w:t>
        <w:br/>
        <w:t xml:space="preserve">    }</w:t>
        <w:br/>
        <w:br/>
        <w:t xml:space="preserve">    if (isset($_POST['font_size'])) $_SESSION['font_size'] = $_POST['font_size'];</w:t>
        <w:br/>
        <w:t xml:space="preserve">    if (isset($_POST['contrast'])) $_SESSION['contrast'] = $_POST['contrast'];</w:t>
        <w:br/>
        <w:t xml:space="preserve">    if (isset($_POST['line_spacing'])) $_SESSION['line_spacing'] = $_POST['line_spacing'];</w:t>
        <w:br/>
        <w:br/>
        <w:t xml:space="preserve">    if (isset($_POST['dark_mode'])) setcookie("dark_mode", $_POST['dark_mode'], time() + (86400 * 30));</w:t>
        <w:br/>
        <w:t xml:space="preserve">    if (isset($_POST['bg_color'])) setcookie("bg_color", $_POST['bg_color'], time() + (86400 * 30));</w:t>
        <w:br/>
        <w:br/>
        <w:t xml:space="preserve">    header("Location: " . $_SERVER['PHP_SELF']);</w:t>
        <w:br/>
        <w:t xml:space="preserve">    exit;</w:t>
        <w:br/>
        <w:t>}</w:t>
        <w:br/>
        <w:t>?&gt;</w:t>
        <w:br/>
      </w:r>
    </w:p>
    <w:p>
      <w:pPr>
        <w:pStyle w:val="Heading2"/>
      </w:pPr>
      <w:r>
        <w:t>Kodning batafsil tushuntirishi</w:t>
      </w:r>
    </w:p>
    <w:p>
      <w:r>
        <w:br/>
        <w:t xml:space="preserve">session_start(); — Sessiyani boshlaydi yoki mavjud sessiyani davom ettiradi. </w:t>
        <w:br/>
        <w:t>Sessiya server xotirasida saqlanadi va xavfsiz hisoblanadi.</w:t>
        <w:br/>
        <w:br/>
        <w:t>$_SERVER['REQUEST_METHOD'] == 'POST' — Foydalanuvchi forma yuborganini tekshiradi.</w:t>
        <w:br/>
        <w:br/>
        <w:t>isset($_POST['reset']) — Reset tugmasi bosilganini aniqlaydi.</w:t>
        <w:br/>
        <w:br/>
        <w:t>session_destroy(); — Serverdagi barcha sessiya ma’lumotlarini o‘chiradi.</w:t>
        <w:br/>
        <w:br/>
        <w:t>setcookie(..., time() - 3600) — Cookie’ni o‘tmish vaqtga o‘rnatib o‘chiradi.</w:t>
        <w:br/>
        <w:br/>
        <w:t>header("Location: ...") — Sahifani qayta yuklaydi.</w:t>
        <w:br/>
        <w:br/>
        <w:t>exit; — Kod ishlashini to‘xtatadi.</w:t>
        <w:br/>
        <w:br/>
        <w:t>$_SESSION[...] — Font size, kontrast va line spacing qiymatlarini sessiyada saqlaydi.</w:t>
        <w:br/>
        <w:br/>
        <w:t>setcookie(..., time() + 86400*30) — Dark mode va fon rangini 30 kun saqlaydi.</w:t>
        <w:br/>
        <w:br/>
        <w:t>$_SESSION[...] ?? 'default' — Sessiya bo‘sh bo‘lsa, standart qiymatni oladi.</w:t>
        <w:br/>
        <w:br/>
        <w:t>$_COOKIE[...] ?? 'default' — Cookie mavjud bo‘lmasa, standart qiymat ishlatiladi.</w:t>
        <w:br/>
      </w:r>
    </w:p>
    <w:p>
      <w:pPr>
        <w:pStyle w:val="Heading2"/>
      </w:pPr>
      <w:r>
        <w:t>Xulosa</w:t>
      </w:r>
    </w:p>
    <w:p>
      <w:r>
        <w:t>Mazkur laboratoriya ishida PHP’da sessiya va cookie’lar bilan ishlash amaliy tarzda o‘rganildi. Sessiya vaqtinchalik va xavfsiz ma’lumotlar uchun, cookie esa uzoq muddat saqlanishi kerak bo‘lgan sozlamalar uchun qo‘llanildi.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