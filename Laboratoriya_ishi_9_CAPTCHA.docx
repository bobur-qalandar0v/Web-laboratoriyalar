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Laboratoriya ishi №9</w:t>
      </w:r>
    </w:p>
    <w:p>
      <w:r>
        <w:t>Mavzu: CAPTCHA yaratish va formaga integratsiya qilish</w:t>
        <w:br/>
      </w:r>
    </w:p>
    <w:p>
      <w:pPr>
        <w:pStyle w:val="Heading2"/>
      </w:pPr>
      <w:r>
        <w:t>Ishning maqsadi</w:t>
      </w:r>
    </w:p>
    <w:p>
      <w:r>
        <w:t>Talabalarga web-ilovalarda xavfsizlikni oshirish maqsadida CAPTCHA yaratish va uni PHP yordamida login hamda registratsiya formalari bilan integratsiya qilishni o‘rgatish.</w:t>
      </w:r>
    </w:p>
    <w:p>
      <w:pPr>
        <w:pStyle w:val="Heading2"/>
      </w:pPr>
      <w:r>
        <w:t>Nazariy qism</w:t>
      </w:r>
    </w:p>
    <w:p>
      <w:r>
        <w:t>CAPTCHA (Completely Automated Public Turing test to tell Computers and Humans Apart) — foydalanuvchi inson ekanligini aniqlash uchun ishlatiladigan himoya mexanizmi.</w:t>
      </w:r>
    </w:p>
    <w:p>
      <w:r>
        <w:t>CAPTCHA turlari:</w:t>
      </w:r>
    </w:p>
    <w:p>
      <w:r>
        <w:t>- Matnli CAPTCHA</w:t>
      </w:r>
    </w:p>
    <w:p>
      <w:r>
        <w:t>- Rasmli CAPTCHA</w:t>
      </w:r>
    </w:p>
    <w:p>
      <w:r>
        <w:t>- Google reCAPTCHA</w:t>
      </w:r>
    </w:p>
    <w:p>
      <w:pPr>
        <w:pStyle w:val="Heading2"/>
      </w:pPr>
      <w:r>
        <w:t>Kerakli vositalar</w:t>
      </w:r>
    </w:p>
    <w:p>
      <w:r>
        <w:t>- PHP 7.0 yoki undan yuqori</w:t>
      </w:r>
    </w:p>
    <w:p>
      <w:r>
        <w:t>- Apache server (XAMPP / OpenServer)</w:t>
      </w:r>
    </w:p>
    <w:p>
      <w:r>
        <w:t>- Zamonaviy brauzer</w:t>
      </w:r>
    </w:p>
    <w:p>
      <w:pPr>
        <w:pStyle w:val="Heading2"/>
      </w:pPr>
      <w:r>
        <w:t>Amaliy qism</w:t>
      </w:r>
    </w:p>
    <w:p>
      <w:r>
        <w:t>1. CAPTCHA generatsiya qilish (captcha.php):</w:t>
      </w:r>
    </w:p>
    <w:p>
      <w:r>
        <w:br/>
        <w:t>&lt;?php</w:t>
        <w:br/>
        <w:t>session_start();</w:t>
        <w:br/>
        <w:t>$name = isset($_SESSION['name']) ? $_SESSION['name'] : 'USER';</w:t>
        <w:br/>
        <w:br/>
        <w:t>$captcha = $name . '-' . substr(str_shuffle('ABCDEFGHJKLMNPQRSTUVWXYZ'), 0, 5);</w:t>
        <w:br/>
        <w:t>$_SESSION['captcha'] = $captcha;</w:t>
        <w:br/>
        <w:br/>
        <w:t>$image = imagecreate(200, 60);</w:t>
        <w:br/>
        <w:t>$bg = imagecolorallocate($image, rand(200,255), rand(200,255), rand(200,255));</w:t>
        <w:br/>
        <w:t>$text = imagecolorallocate($image, rand(0,100), rand(0,100), rand(0,100));</w:t>
        <w:br/>
        <w:br/>
        <w:t>imagestring($image, 5, 20, 20, $captcha, $text);</w:t>
        <w:br/>
        <w:br/>
        <w:t>header('Content-Type: image/png');</w:t>
        <w:br/>
        <w:t>imagepng($image);</w:t>
        <w:br/>
        <w:t>imagedestroy($image);</w:t>
        <w:br/>
        <w:t>?&gt;</w:t>
        <w:br/>
      </w:r>
    </w:p>
    <w:p>
      <w:r>
        <w:t>2. Login formasi (login.php):</w:t>
      </w:r>
    </w:p>
    <w:p>
      <w:r>
        <w:br/>
        <w:t>&lt;?php session_start(); ?&gt;</w:t>
        <w:br/>
        <w:t>&lt;form method="post" action="check.php"&gt;</w:t>
        <w:br/>
        <w:t>&lt;input type="text" name="name" placeholder="Ism" required&gt;</w:t>
        <w:br/>
        <w:t>&lt;?php $_SESSION['name'] = 'Talaba'; ?&gt;</w:t>
        <w:br/>
        <w:t>&lt;br&gt;&lt;br&gt;</w:t>
        <w:br/>
        <w:t>&lt;img src="captcha.php" onclick="this.src='captcha.php?'+Math.random();"&gt;</w:t>
        <w:br/>
        <w:t>&lt;br&gt;</w:t>
        <w:br/>
        <w:t>&lt;input type="text" name="captcha" placeholder="CAPTCHA"&gt;</w:t>
        <w:br/>
        <w:t>&lt;br&gt;&lt;br&gt;</w:t>
        <w:br/>
        <w:t>&lt;button type="submit"&gt;Login&lt;/button&gt;</w:t>
        <w:br/>
        <w:t>&lt;/form&gt;</w:t>
        <w:br/>
      </w:r>
    </w:p>
    <w:p>
      <w:r>
        <w:t>3. CAPTCHA tekshirish (check.php):</w:t>
      </w:r>
    </w:p>
    <w:p>
      <w:r>
        <w:br/>
        <w:t>&lt;?php</w:t>
        <w:br/>
        <w:t>session_start();</w:t>
        <w:br/>
        <w:t>if($_POST['captcha'] === $_SESSION['captcha']){</w:t>
        <w:br/>
        <w:t xml:space="preserve">    echo "CAPTCHA to‘g‘ri. Forma qabul qilindi.";</w:t>
        <w:br/>
        <w:t xml:space="preserve">    unset($_SESSION['captcha']);</w:t>
        <w:br/>
        <w:t>}else{</w:t>
        <w:br/>
        <w:t xml:space="preserve">    echo "CAPTCHA noto‘g‘ri!";</w:t>
        <w:br/>
        <w:t>}</w:t>
        <w:br/>
        <w:t>?&gt;</w:t>
        <w:br/>
      </w:r>
    </w:p>
    <w:p>
      <w:pPr>
        <w:pStyle w:val="Heading2"/>
      </w:pPr>
      <w:r>
        <w:t>Ishlash jarayoni</w:t>
      </w:r>
    </w:p>
    <w:p>
      <w:r>
        <w:t>Foydalanuvchi formani ochadi, CAPTCHA avtomatik yaratiladi. CAPTCHA ustiga bosilganda yangilanadi. Forma yuborilganda eski CAPTCHA noto‘g‘ri hisoblanadi.</w:t>
      </w:r>
    </w:p>
    <w:p>
      <w:pPr>
        <w:pStyle w:val="Heading2"/>
      </w:pPr>
      <w:r>
        <w:t>Kutilayotgan natija</w:t>
      </w:r>
    </w:p>
    <w:p>
      <w:r>
        <w:t>Talaba CAPTCHA yaratish, session bilan ishlash, login va registratsiya formalariga CAPTCHA qo‘shishni o‘rganadi.</w:t>
      </w:r>
    </w:p>
    <w:p>
      <w:pPr>
        <w:pStyle w:val="Heading2"/>
      </w:pPr>
      <w:r>
        <w:t>Nazorat savollari</w:t>
      </w:r>
    </w:p>
    <w:p>
      <w:r>
        <w:t>1. CAPTCHA nima uchun ishlatiladi?</w:t>
      </w:r>
    </w:p>
    <w:p>
      <w:r>
        <w:t>2. PHP session nima?</w:t>
      </w:r>
    </w:p>
    <w:p>
      <w:r>
        <w:t>3. CAPTCHA botlardan qanday himoya qiladi?</w:t>
      </w:r>
    </w:p>
    <w:p>
      <w:r>
        <w:t>4. GD kutubxonasi nima vazifani bajaradi?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