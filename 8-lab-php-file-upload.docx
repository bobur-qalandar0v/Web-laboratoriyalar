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LABORATORIYA ISHI №8</w:t>
      </w:r>
    </w:p>
    <w:p>
      <w:r>
        <w:t>Mavzu: PHP orqali fayl yuklash va saqlash moduli</w:t>
        <w:br/>
      </w:r>
    </w:p>
    <w:p>
      <w:pPr>
        <w:pStyle w:val="Heading2"/>
      </w:pPr>
      <w:r>
        <w:t>Ishning maqsadi</w:t>
      </w:r>
    </w:p>
    <w:p>
      <w:r>
        <w:t>Ushbu laboratoriya ishining maqsadi PHP dasturlash tilida fayl yuklash jarayonini o‘rganish, yuklangan fayllarni serverda saqlash, ularning turini va hajmini tekshirish hamda xavfsiz upload tizimini yaratishdan iborat.</w:t>
      </w:r>
    </w:p>
    <w:p>
      <w:pPr>
        <w:pStyle w:val="Heading2"/>
      </w:pPr>
      <w:r>
        <w:t>Nazariy qism</w:t>
      </w:r>
    </w:p>
    <w:p>
      <w:r>
        <w:t>Fayl yuklash jarayonida foydalanuvchi faylni tanlaydi va forma orqali serverga yuboradi. PHP faylni $_FILES global massivi orqali qabul qiladi. Fayl avval vaqtinchalik papkaga joylanadi va move_uploaded_file() funksiyasi orqali kerakli papkaga ko‘chiriladi.</w:t>
        <w:br/>
        <w:br/>
        <w:t>$_FILES massivi fayl nomi, hajmi, turi, vaqtinchalik joylashuvi va xatolik holatlarini o‘z ichiga oladi.</w:t>
      </w:r>
    </w:p>
    <w:p>
      <w:pPr>
        <w:pStyle w:val="Heading2"/>
      </w:pPr>
      <w:r>
        <w:t>Amaliy qism (22-topshiriq)</w:t>
      </w:r>
    </w:p>
    <w:p>
      <w:r>
        <w:t>Ushbu topshiriqda ko‘p fayl yuklash, fayl formatini va hajmini tekshirish, uploads-FIO/ papkaga saqlash, sahifada ko‘rsatish va o‘chirish funksiyalari bajariladi.</w:t>
      </w:r>
    </w:p>
    <w:p>
      <w:r>
        <w:br/>
        <w:t>&lt;?php</w:t>
        <w:br/>
        <w:t>$uploadDir = "uploads-FIO/";</w:t>
        <w:br/>
        <w:br/>
        <w:t>if(!is_dir($uploadDir)){</w:t>
        <w:br/>
        <w:t xml:space="preserve">    mkdir($uploadDir);</w:t>
        <w:br/>
        <w:t>}</w:t>
        <w:br/>
        <w:br/>
        <w:t>$allowed = ['jpg', 'png', 'pdf'];</w:t>
        <w:br/>
        <w:t>$maxSize = 2 * 1024 * 1024;</w:t>
        <w:br/>
        <w:br/>
        <w:t>if(isset($_FILES['files'])){</w:t>
        <w:br/>
        <w:t xml:space="preserve">    foreach($_FILES['files']['tmp_name'] as $key =&gt; $tmp){</w:t>
        <w:br/>
        <w:t xml:space="preserve">        $name = $_FILES['files']['name'][$key];</w:t>
        <w:br/>
        <w:t xml:space="preserve">        $size = $_FILES['files']['size'][$key];</w:t>
        <w:br/>
        <w:t xml:space="preserve">        $ext = strtolower(pathinfo($name, PATHINFO_EXTENSION));</w:t>
        <w:br/>
        <w:br/>
        <w:t xml:space="preserve">        if(!in_array($ext, $allowed)){</w:t>
        <w:br/>
        <w:t xml:space="preserve">            continue;</w:t>
        <w:br/>
        <w:t xml:space="preserve">        }</w:t>
        <w:br/>
        <w:br/>
        <w:t xml:space="preserve">        if($size &gt; $maxSize){</w:t>
        <w:br/>
        <w:t xml:space="preserve">            continue;</w:t>
        <w:br/>
        <w:t xml:space="preserve">        }</w:t>
        <w:br/>
        <w:br/>
        <w:t xml:space="preserve">        $newName = time() . "_" . $name;</w:t>
        <w:br/>
        <w:t xml:space="preserve">        move_uploaded_file($tmp, $uploadDir . $newName);</w:t>
        <w:br/>
        <w:t xml:space="preserve">    }</w:t>
        <w:br/>
        <w:t>}</w:t>
        <w:br/>
        <w:br/>
        <w:t>if(isset($_GET['delete'])){</w:t>
        <w:br/>
        <w:t xml:space="preserve">    $file = $_GET['delete'];</w:t>
        <w:br/>
        <w:t xml:space="preserve">    if(file_exists($uploadDir . $file)){</w:t>
        <w:br/>
        <w:t xml:space="preserve">        unlink($uploadDir . $file);</w:t>
        <w:br/>
        <w:t xml:space="preserve">    }</w:t>
        <w:br/>
        <w:t>}</w:t>
        <w:br/>
        <w:t>?&gt;</w:t>
        <w:br/>
      </w:r>
    </w:p>
    <w:p>
      <w:pPr>
        <w:pStyle w:val="Heading2"/>
      </w:pPr>
      <w:r>
        <w:t>Kodning batafsil tushuntirishi</w:t>
      </w:r>
    </w:p>
    <w:p>
      <w:r>
        <w:t>1. uploads-FIO/ papkasi mavjudligi tekshiriladi, agar mavjud bo‘lmasa yaratiladi.</w:t>
        <w:br/>
        <w:t>2. Ruxsat etilgan fayl turlari (jpg, png, pdf) belgilanadi.</w:t>
        <w:br/>
        <w:t>3. Fayl hajmi 2MB dan oshmasligi tekshiriladi.</w:t>
        <w:br/>
        <w:t>4. Ko‘p fayl yuklashda har bir fayl alohida tekshiriladi.</w:t>
        <w:br/>
        <w:t>5. Fayl nomi time() yordamida noyob qilib o‘zgartiriladi.</w:t>
        <w:br/>
        <w:t>6. Fayl serverga saqlanadi.</w:t>
        <w:br/>
        <w:t>7. O‘chirish funksiyasi orqali tanlangan fayl serverdan o‘chiriladi.</w:t>
      </w:r>
    </w:p>
    <w:p>
      <w:pPr>
        <w:pStyle w:val="Heading2"/>
      </w:pPr>
      <w:r>
        <w:t>Xulosa</w:t>
      </w:r>
    </w:p>
    <w:p>
      <w:r>
        <w:t>Mazkur laboratoriya ishida PHP orqali fayl yuklash va saqlash mexanizmi to‘liq o‘rganildi. Xavfsizlik choralariga rioya qilgan holda fayl formatini va hajmini tekshirish amalga oshirildi.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