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LABORATORIYA ISHI №4</w:t>
      </w:r>
    </w:p>
    <w:p>
      <w:r>
        <w:t>Mavzu: PHP orqali MySQL ma’lumotlar bazasiga ulanish</w:t>
      </w:r>
    </w:p>
    <w:p>
      <w:pPr>
        <w:pStyle w:val="Heading2"/>
      </w:pPr>
      <w:r>
        <w:t>1. Ishning maqsadi</w:t>
      </w:r>
    </w:p>
    <w:p>
      <w:r>
        <w:t>PHP dasturlash tili orqali MySQL ma’lumotlar bazasiga ulanish, SELECT va INNER JOIN so‘rovlarini bajarish hamda MySQLi va PDO usullarini amaliy misollar orqali o‘rganish.</w:t>
      </w:r>
    </w:p>
    <w:p>
      <w:pPr>
        <w:pStyle w:val="Heading2"/>
      </w:pPr>
      <w:r>
        <w:t>2. Nazariy qism</w:t>
      </w:r>
    </w:p>
    <w:p>
      <w:r>
        <w:t>PHP orqali MySQL bilan ishlashning uchta asosiy usuli mavjud: MySQLi Procedural, MySQLi Object-Oriented va PDO. PDO eng xavfsiz va universal usul hisoblanadi.</w:t>
      </w:r>
    </w:p>
    <w:p>
      <w:pPr>
        <w:pStyle w:val="Heading2"/>
      </w:pPr>
      <w:r>
        <w:t>3. Ma’lumotlar bazasi tuzilmasi</w:t>
      </w:r>
    </w:p>
    <w:p>
      <w:r>
        <w:t>Database: db_universitet</w:t>
        <w:br/>
        <w:br/>
        <w:t>Jadvallar:</w:t>
        <w:br/>
        <w:t>1) fakultetlar (id, nomi)</w:t>
        <w:br/>
        <w:t>2) talabalar (id, ism, kurs, fakultet_id)</w:t>
        <w:br/>
        <w:t>3) fanlar (id, fan_nomi, kredit, talaba_id)</w:t>
      </w:r>
    </w:p>
    <w:p>
      <w:pPr>
        <w:pStyle w:val="Heading2"/>
      </w:pPr>
      <w:r>
        <w:t>4. INNER JOIN so‘rovi</w:t>
      </w:r>
    </w:p>
    <w:p>
      <w:r>
        <w:br/>
        <w:t xml:space="preserve">SELECT </w:t>
        <w:br/>
        <w:t xml:space="preserve">    talabalar.ism,</w:t>
        <w:br/>
        <w:t xml:space="preserve">    talabalar.kurs,</w:t>
        <w:br/>
        <w:t xml:space="preserve">    fakultetlar.nomi AS fakultet,</w:t>
        <w:br/>
        <w:t xml:space="preserve">    fanlar.fan_nomi,</w:t>
        <w:br/>
        <w:t xml:space="preserve">    fanlar.kredit</w:t>
        <w:br/>
        <w:t>FROM talabalar</w:t>
        <w:br/>
        <w:t>INNER JOIN fakultetlar ON talabalar.fakultet_id = fakultetlar.id</w:t>
        <w:br/>
        <w:t>INNER JOIN fanlar ON talabalar.id = fanlar.talaba_id;</w:t>
        <w:br/>
      </w:r>
    </w:p>
    <w:p>
      <w:pPr>
        <w:pStyle w:val="Heading2"/>
      </w:pPr>
      <w:r>
        <w:t>5. PDO orqali ulanish (amaliy qism)</w:t>
      </w:r>
    </w:p>
    <w:p>
      <w:r>
        <w:br/>
        <w:t>&lt;?php</w:t>
        <w:br/>
        <w:t>try {</w:t>
        <w:br/>
        <w:t xml:space="preserve">    $conn = new PDO("mysql:host=localhost;dbname=db_universitet", "root", "");</w:t>
        <w:br/>
        <w:t xml:space="preserve">    $conn-&gt;setAttribute(PDO::ATTR_ERRMODE, PDO::ERRMODE_EXCEPTION);</w:t>
        <w:br/>
        <w:br/>
        <w:t xml:space="preserve">    $sql = "SELECT </w:t>
        <w:br/>
        <w:t xml:space="preserve">                talabalar.ism,</w:t>
        <w:br/>
        <w:t xml:space="preserve">                talabalar.kurs,</w:t>
        <w:br/>
        <w:t xml:space="preserve">                fakultetlar.nomi AS fakultet,</w:t>
        <w:br/>
        <w:t xml:space="preserve">                fanlar.fan_nomi,</w:t>
        <w:br/>
        <w:t xml:space="preserve">                fanlar.kredit</w:t>
        <w:br/>
        <w:t xml:space="preserve">            FROM talabalar</w:t>
        <w:br/>
        <w:t xml:space="preserve">            INNER JOIN fakultetlar </w:t>
        <w:br/>
        <w:t xml:space="preserve">                ON talabalar.fakultet_id = fakultetlar.id</w:t>
        <w:br/>
        <w:t xml:space="preserve">            INNER JOIN fanlar </w:t>
        <w:br/>
        <w:t xml:space="preserve">                ON talabalar.id = fanlar.talaba_id";</w:t>
        <w:br/>
        <w:br/>
        <w:t xml:space="preserve">    $stmt = $conn-&gt;query($sql);</w:t>
        <w:br/>
        <w:br/>
        <w:t xml:space="preserve">    echo "&lt;table border='1'&gt;";</w:t>
        <w:br/>
        <w:t xml:space="preserve">    echo "&lt;tr&gt;</w:t>
        <w:br/>
        <w:t xml:space="preserve">            &lt;th&gt;Ism&lt;/th&gt;</w:t>
        <w:br/>
        <w:t xml:space="preserve">            &lt;th&gt;Kurs&lt;/th&gt;</w:t>
        <w:br/>
        <w:t xml:space="preserve">            &lt;th&gt;Fakultet&lt;/th&gt;</w:t>
        <w:br/>
        <w:t xml:space="preserve">            &lt;th&gt;Fan&lt;/th&gt;</w:t>
        <w:br/>
        <w:t xml:space="preserve">            &lt;th&gt;Kredit&lt;/th&gt;</w:t>
        <w:br/>
        <w:t xml:space="preserve">          &lt;/tr&gt;";</w:t>
        <w:br/>
        <w:br/>
        <w:t xml:space="preserve">    while ($row = $stmt-&gt;fetch(PDO::FETCH_ASSOC)) {</w:t>
        <w:br/>
        <w:t xml:space="preserve">        echo "&lt;tr&gt;</w:t>
        <w:br/>
        <w:t xml:space="preserve">                &lt;td&gt;{$row['ism']}&lt;/td&gt;</w:t>
        <w:br/>
        <w:t xml:space="preserve">                &lt;td&gt;{$row['kurs']}&lt;/td&gt;</w:t>
        <w:br/>
        <w:t xml:space="preserve">                &lt;td&gt;{$row['fakultet']}&lt;/td&gt;</w:t>
        <w:br/>
        <w:t xml:space="preserve">                &lt;td&gt;{$row['fan_nomi']}&lt;/td&gt;</w:t>
        <w:br/>
        <w:t xml:space="preserve">                &lt;td&gt;{$row['kredit']}&lt;/td&gt;</w:t>
        <w:br/>
        <w:t xml:space="preserve">              &lt;/tr&gt;";</w:t>
        <w:br/>
        <w:t xml:space="preserve">    }</w:t>
        <w:br/>
        <w:br/>
        <w:t xml:space="preserve">    echo "&lt;/table&gt;";</w:t>
        <w:br/>
        <w:t>} catch (PDOException $e) {</w:t>
        <w:br/>
        <w:t xml:space="preserve">    echo "Xatolik: " . $e-&gt;getMessage();</w:t>
        <w:br/>
        <w:t>}</w:t>
        <w:br/>
        <w:t>?&gt;</w:t>
        <w:br/>
      </w:r>
    </w:p>
    <w:p>
      <w:pPr>
        <w:pStyle w:val="Heading2"/>
      </w:pPr>
      <w:r>
        <w:t>6. Natija</w:t>
      </w:r>
    </w:p>
    <w:p>
      <w:r>
        <w:t>Ushbu laboratoriya ishida PHP orqali MySQL bazaga ulanish, INNER JOIN yordamida bir nechta jadvaldan ma’lumot olish va natijani HTML jadval ko‘rinishida chiqarish bajarildi.</w:t>
      </w:r>
    </w:p>
    <w:p>
      <w:pPr>
        <w:pStyle w:val="Heading2"/>
      </w:pPr>
      <w:r>
        <w:t>7. Xulosa</w:t>
      </w:r>
    </w:p>
    <w:p>
      <w:r>
        <w:t>PDO usuli xavfsizligi va qulayligi sababli eng tavsiya etiladigan usul ekanligi amaliy misolda isbotlandi.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