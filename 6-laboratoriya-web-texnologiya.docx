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Web Texnologiyalari</w:t>
      </w:r>
    </w:p>
    <w:p>
      <w:pPr>
        <w:pStyle w:val="Heading1"/>
      </w:pPr>
      <w:r>
        <w:t>6-Laboratoriya ishi</w:t>
      </w:r>
    </w:p>
    <w:p>
      <w:r>
        <w:t>Mavzu: MySQL da jadval yaratish va PHP orqali so'rov yuborish</w:t>
      </w:r>
    </w:p>
    <w:p>
      <w:pPr>
        <w:pStyle w:val="Heading2"/>
      </w:pPr>
      <w:r>
        <w:t>1. Laboratoriya ishining maqsadi</w:t>
      </w:r>
    </w:p>
    <w:p>
      <w:r>
        <w:t>MySQL ma'lumotlar bazasi bilan PHP orqali ishlashni o'rganish. CREATE, INSERT, SELECT, UPDATE va DELETE buyruqlarini amalda bajarish.</w:t>
      </w:r>
    </w:p>
    <w:p>
      <w:pPr>
        <w:pStyle w:val="Heading2"/>
      </w:pPr>
      <w:r>
        <w:t>2. Ish uchun kerakli dasturlar</w:t>
      </w:r>
    </w:p>
    <w:p>
      <w:r>
        <w:t>1. XAMPP (Apache va MySQL)</w:t>
      </w:r>
    </w:p>
    <w:p>
      <w:r>
        <w:t>2. VS Code</w:t>
      </w:r>
    </w:p>
    <w:p>
      <w:r>
        <w:t>3. Brauzer (Chrome yoki Firefox)</w:t>
      </w:r>
    </w:p>
    <w:p>
      <w:pPr>
        <w:pStyle w:val="Heading2"/>
      </w:pPr>
      <w:r>
        <w:t>3. MySQL ga ulanish (config.php)</w:t>
      </w:r>
    </w:p>
    <w:p>
      <w:r>
        <w:t>&lt;?php</w:t>
        <w:br/>
        <w:t>$host = "localhost";</w:t>
        <w:br/>
        <w:t>$user = "root";</w:t>
        <w:br/>
        <w:t>$password = "";</w:t>
        <w:br/>
        <w:t>$dbname = "avto_db";</w:t>
        <w:br/>
        <w:br/>
        <w:t>$conn = new mysqli($host, $user, $password);</w:t>
        <w:br/>
        <w:br/>
        <w:t>if ($conn-&gt;connect_error) {</w:t>
        <w:br/>
        <w:t xml:space="preserve">    die("Ulanish xatosi: " . $conn-&gt;connect_error);</w:t>
        <w:br/>
        <w:t>}</w:t>
        <w:br/>
        <w:br/>
        <w:t>echo "MySQL ga muvaffaqiyatli ulandi";</w:t>
        <w:br/>
        <w:t>?&gt;</w:t>
      </w:r>
    </w:p>
    <w:p>
      <w:pPr>
        <w:pStyle w:val="Heading2"/>
      </w:pPr>
      <w:r>
        <w:t>4. Database va jadval yaratish (create.php)</w:t>
      </w:r>
    </w:p>
    <w:p>
      <w:r>
        <w:t>&lt;?php</w:t>
        <w:br/>
        <w:t>require_once "config.php";</w:t>
        <w:br/>
        <w:br/>
        <w:t>$sql = "CREATE DATABASE IF NOT EXISTS avto_db";</w:t>
        <w:br/>
        <w:t>$conn-&gt;query($sql);</w:t>
        <w:br/>
        <w:br/>
        <w:t>$conn-&gt;select_db("avto_db");</w:t>
        <w:br/>
        <w:br/>
        <w:t>$conn-&gt;query("CREATE TABLE IF NOT EXISTS markalar(</w:t>
        <w:br/>
        <w:t>id INT AUTO_INCREMENT PRIMARY KEY,</w:t>
        <w:br/>
        <w:t>nomi VARCHAR(100),</w:t>
        <w:br/>
        <w:t>mamlakat VARCHAR(100)</w:t>
        <w:br/>
        <w:t>)");</w:t>
        <w:br/>
        <w:br/>
        <w:t>$conn-&gt;query("CREATE TABLE IF NOT EXISTS avtomobillar(</w:t>
        <w:br/>
        <w:t>id INT AUTO_INCREMENT PRIMARY KEY,</w:t>
        <w:br/>
        <w:t>model VARCHAR(100),</w:t>
        <w:br/>
        <w:t>yil INT,</w:t>
        <w:br/>
        <w:t>narx INT,</w:t>
        <w:br/>
        <w:t>marka_id INT</w:t>
        <w:br/>
        <w:t>)");</w:t>
        <w:br/>
        <w:br/>
        <w:t>echo "Jadvallar yaratildi";</w:t>
        <w:br/>
        <w:t>?&gt;</w:t>
      </w:r>
    </w:p>
    <w:p>
      <w:pPr>
        <w:pStyle w:val="Heading2"/>
      </w:pPr>
      <w:r>
        <w:t>5. Ma'lumot qo'shish (insert.php)</w:t>
      </w:r>
    </w:p>
    <w:p>
      <w:r>
        <w:t>&lt;?php</w:t>
        <w:br/>
        <w:t>require_once "config.php";</w:t>
        <w:br/>
        <w:br/>
        <w:t>$conn-&gt;select_db("avto_db");</w:t>
        <w:br/>
        <w:br/>
        <w:t>$conn-&gt;query("INSERT INTO markalar (nomi,mamlakat) VALUES</w:t>
        <w:br/>
        <w:t>('Chevrolet','USA'),</w:t>
        <w:br/>
        <w:t>('BMW','Germany'),</w:t>
        <w:br/>
        <w:t>('Toyota','Japan')");</w:t>
        <w:br/>
        <w:br/>
        <w:t>$conn-&gt;query("INSERT INTO avtomobillar (model,yil,narx,marka_id) VALUES</w:t>
        <w:br/>
        <w:t>('Cobalt',2022,15000,1),</w:t>
        <w:br/>
        <w:t>('Malibu',2023,28000,1),</w:t>
        <w:br/>
        <w:t>('BMW X5',2021,60000,2),</w:t>
        <w:br/>
        <w:t>('Camry',2020,30000,3),</w:t>
        <w:br/>
        <w:t>('Corolla',2019,20000,3)");</w:t>
        <w:br/>
        <w:t>?&gt;</w:t>
      </w:r>
    </w:p>
    <w:p>
      <w:pPr>
        <w:pStyle w:val="Heading2"/>
      </w:pPr>
      <w:r>
        <w:t>6. Ma'lumotlarni chiqarish (select.php)</w:t>
      </w:r>
    </w:p>
    <w:p>
      <w:r>
        <w:t>&lt;?php</w:t>
        <w:br/>
        <w:t>require_once "config.php";</w:t>
        <w:br/>
        <w:br/>
        <w:t>$conn-&gt;select_db("avto_db");</w:t>
        <w:br/>
        <w:br/>
        <w:t>$result = $conn-&gt;query("SELECT * FROM avtomobillar");</w:t>
        <w:br/>
        <w:br/>
        <w:t>echo "&lt;table border='1'&gt;";</w:t>
        <w:br/>
        <w:t>echo "&lt;tr&gt;&lt;th&gt;ID&lt;/th&gt;&lt;th&gt;Model&lt;/th&gt;&lt;th&gt;Yil&lt;/th&gt;&lt;th&gt;Narx&lt;/th&gt;&lt;th&gt;Marka&lt;/th&gt;&lt;/tr&gt;";</w:t>
        <w:br/>
        <w:br/>
        <w:t>while($row = $result-&gt;fetch_assoc()){</w:t>
        <w:br/>
        <w:t>echo "&lt;tr&gt;</w:t>
        <w:br/>
        <w:t>&lt;td&gt;".$row['id']."&lt;/td&gt;</w:t>
        <w:br/>
        <w:t>&lt;td&gt;".$row['model']."&lt;/td&gt;</w:t>
        <w:br/>
        <w:t>&lt;td&gt;".$row['yil']."&lt;/td&gt;</w:t>
        <w:br/>
        <w:t>&lt;td&gt;".$row['narx']."&lt;/td&gt;</w:t>
        <w:br/>
        <w:t>&lt;td&gt;".$row['marka_id']."&lt;/td&gt;</w:t>
        <w:br/>
        <w:t>&lt;/tr&gt;";</w:t>
        <w:br/>
        <w:t>}</w:t>
        <w:br/>
        <w:br/>
        <w:t>echo "&lt;/table&gt;";</w:t>
        <w:br/>
        <w:t>?&gt;</w:t>
      </w:r>
    </w:p>
    <w:p>
      <w:pPr>
        <w:pStyle w:val="Heading2"/>
      </w:pPr>
      <w:r>
        <w:t>7. Ma'lumotni yangilash (update.php)</w:t>
      </w:r>
    </w:p>
    <w:p>
      <w:r>
        <w:t>&lt;?php</w:t>
        <w:br/>
        <w:t>require_once "config.php";</w:t>
        <w:br/>
        <w:br/>
        <w:t>$conn-&gt;select_db("avto_db");</w:t>
        <w:br/>
        <w:br/>
        <w:t>$conn-&gt;query("UPDATE avtomobillar SET narx=35000 WHERE id=3");</w:t>
        <w:br/>
        <w:br/>
        <w:t>echo "Ma'lumot yangilandi";</w:t>
        <w:br/>
        <w:t>?&gt;</w:t>
      </w:r>
    </w:p>
    <w:p>
      <w:pPr>
        <w:pStyle w:val="Heading2"/>
      </w:pPr>
      <w:r>
        <w:t>8. Ma'lumotni o'chirish (delete.php)</w:t>
      </w:r>
    </w:p>
    <w:p>
      <w:r>
        <w:t>&lt;?php</w:t>
        <w:br/>
        <w:t>require_once "config.php";</w:t>
        <w:br/>
        <w:br/>
        <w:t>$conn-&gt;select_db("avto_db");</w:t>
        <w:br/>
        <w:br/>
        <w:t>$conn-&gt;query("DELETE FROM avtomobillar WHERE id=5");</w:t>
        <w:br/>
        <w:br/>
        <w:t>echo "Ma'lumot o'chirildi";</w:t>
        <w:br/>
        <w:t>?&gt;</w:t>
      </w:r>
    </w:p>
    <w:p>
      <w:pPr>
        <w:pStyle w:val="Heading2"/>
      </w:pPr>
      <w:r>
        <w:t>9. HTML forma orqali ma'lumot qo'shish</w:t>
      </w:r>
    </w:p>
    <w:p>
      <w:r>
        <w:t>&lt;?php</w:t>
        <w:br/>
        <w:t>require_once "config.php";</w:t>
        <w:br/>
        <w:t>$conn-&gt;select_db("avto_db");</w:t>
        <w:br/>
        <w:br/>
        <w:t>if(isset($_POST['submit'])){</w:t>
        <w:br/>
        <w:br/>
        <w:t>$model = $_POST['model'];</w:t>
        <w:br/>
        <w:t>$yil = $_POST['yil'];</w:t>
        <w:br/>
        <w:t>$narx = $_POST['narx'];</w:t>
        <w:br/>
        <w:t>$marka = $_POST['marka'];</w:t>
        <w:br/>
        <w:br/>
        <w:t>$sql = "INSERT INTO avtomobillar(model,yil,narx,marka_id)</w:t>
        <w:br/>
        <w:t>VALUES('$model',$yil,$narx,$marka)";</w:t>
        <w:br/>
        <w:br/>
        <w:t>$conn-&gt;query($sql);</w:t>
        <w:br/>
        <w:br/>
        <w:t>echo "Ma'lumot qo'shildi";</w:t>
        <w:br/>
        <w:t>}</w:t>
        <w:br/>
        <w:t>?&gt;</w:t>
        <w:br/>
        <w:br/>
        <w:t>&lt;form method="POST"&gt;</w:t>
        <w:br/>
        <w:t>Model &lt;br&gt;</w:t>
        <w:br/>
        <w:t>&lt;input type="text" name="model"&gt;&lt;br&gt;</w:t>
        <w:br/>
        <w:br/>
        <w:t>Yil &lt;br&gt;</w:t>
        <w:br/>
        <w:t>&lt;input type="number" name="yil"&gt;&lt;br&gt;</w:t>
        <w:br/>
        <w:br/>
        <w:t>Narx &lt;br&gt;</w:t>
        <w:br/>
        <w:t>&lt;input type="number" name="narx"&gt;&lt;br&gt;</w:t>
        <w:br/>
        <w:br/>
        <w:t>Marka ID &lt;br&gt;</w:t>
        <w:br/>
        <w:t>&lt;input type="number" name="marka"&gt;&lt;br&gt;&lt;br&gt;</w:t>
        <w:br/>
        <w:br/>
        <w:t>&lt;button name="submit"&gt;Saqlash&lt;/button&gt;</w:t>
        <w:br/>
        <w:t>&lt;/form&gt;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